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RevenuePress AI – Master Platform Specification (Final)</w:t>
      </w:r>
    </w:p>
    <w:p>
      <w:pPr>
        <w:pStyle w:val="Heading2"/>
      </w:pPr>
      <w:r>
        <w:t>Executive Summary</w:t>
      </w:r>
    </w:p>
    <w:p>
      <w:r>
        <w:t>RevenuePress AI is a global, bilingual (English/French) execution-intelligence platform that transforms books into scalable revenue engines through audience intelligence, viral distribution, monetization systems, and done-for-you execution.</w:t>
      </w:r>
    </w:p>
    <w:p>
      <w:pPr>
        <w:pStyle w:val="Heading2"/>
      </w:pPr>
      <w:r>
        <w:t>Pricing &amp; Revenue Streams</w:t>
      </w:r>
    </w:p>
    <w:p>
      <w:r>
        <w:t>SaaS Subscriptions:</w:t>
        <w:br/>
        <w:t>- Starter: $29/month</w:t>
        <w:br/>
        <w:t>- Pro: $79/month</w:t>
        <w:br/>
        <w:t>- Elite: $199/month</w:t>
        <w:br/>
        <w:t>- Agency/Publisher: $499+/month</w:t>
        <w:br/>
        <w:br/>
        <w:t>Done-For-You Services:</w:t>
        <w:br/>
        <w:t>- Video Ads Pack: $149</w:t>
        <w:br/>
        <w:t>- Full Book Launch: $499</w:t>
        <w:br/>
        <w:t>- Monthly Retainer: $999</w:t>
        <w:br/>
        <w:br/>
        <w:t>Licensing &amp; Enterprise:</w:t>
        <w:br/>
        <w:t>- $10,000–$100,000/year</w:t>
      </w:r>
    </w:p>
    <w:p>
      <w:pPr>
        <w:pStyle w:val="Heading2"/>
      </w:pPr>
      <w:r>
        <w:t>Payments &amp; Billing</w:t>
      </w:r>
    </w:p>
    <w:p>
      <w:r>
        <w:t>Accepted payments include Credit/Debit Cards, PayPal, and Mobile Money (phase 2).</w:t>
        <w:br/>
        <w:t>Gateways: Stripe (primary), PayPal (backup), Paystack/Flutterwave (Africa).</w:t>
        <w:br/>
        <w:t>Supports subscriptions, one-time payments, retainers, licensing, multi-currency, invoicing, and tax logic.</w:t>
      </w:r>
    </w:p>
    <w:p>
      <w:pPr>
        <w:pStyle w:val="Heading2"/>
      </w:pPr>
      <w:r>
        <w:t>Revenue Forecast</w:t>
      </w:r>
    </w:p>
    <w:p>
      <w:r>
        <w:t>Year 1: ~$1.2M</w:t>
        <w:br/>
        <w:t>Year 2: ~$3.5M</w:t>
        <w:br/>
        <w:t>Year 3: ~$8–10M</w:t>
        <w:br/>
        <w:t>Year 5: $25M+</w:t>
        <w:br/>
        <w:t>Blended margins: 65–80%</w:t>
      </w:r>
    </w:p>
    <w:p>
      <w:pPr>
        <w:pStyle w:val="Heading2"/>
      </w:pPr>
      <w:r>
        <w:t>Core Platform Features</w:t>
      </w:r>
    </w:p>
    <w:p>
      <w:r>
        <w:t>- Book Intelligence Engine</w:t>
        <w:br/>
        <w:t>- Audience &amp; Channel Identification</w:t>
        <w:br/>
        <w:t>- Messaging &amp; CTA Engine</w:t>
        <w:br/>
        <w:t>- Emotional Reach Mapping</w:t>
        <w:br/>
        <w:t>- Keywords &amp; Hashtags Generator (EN/FR)</w:t>
        <w:br/>
        <w:t>- Video Ads Generator</w:t>
        <w:br/>
        <w:t>- Distribution &amp; WhatsApp Engine</w:t>
        <w:br/>
        <w:t>- Analytics &amp; Benchmarking</w:t>
      </w:r>
    </w:p>
    <w:p>
      <w:pPr>
        <w:pStyle w:val="Heading2"/>
      </w:pPr>
      <w:r>
        <w:t>Growth &amp; Viral Systems</w:t>
      </w:r>
    </w:p>
    <w:p>
      <w:r>
        <w:t>- Hot Books of the Month</w:t>
        <w:br/>
        <w:t>- Hot Authors of the Month</w:t>
        <w:br/>
        <w:t>- Badges &amp; Rankings</w:t>
        <w:br/>
        <w:t>- Viral Gifts</w:t>
        <w:br/>
        <w:t>- Universal Share Widgets</w:t>
        <w:br/>
        <w:t>- Embeddable Book Cards</w:t>
        <w:br/>
        <w:t>- WhatsApp Viral Entry Widgets</w:t>
      </w:r>
    </w:p>
    <w:p>
      <w:pPr>
        <w:pStyle w:val="Heading2"/>
      </w:pPr>
      <w:r>
        <w:t>Technical Architecture</w:t>
      </w:r>
    </w:p>
    <w:p>
      <w:r>
        <w:t>Frontend: Next.js</w:t>
        <w:br/>
        <w:t>Backend: Node.js/NestJS</w:t>
        <w:br/>
        <w:t>Database: PostgreSQL</w:t>
        <w:br/>
        <w:t>AI Layer: Modular LLM abstraction</w:t>
        <w:br/>
        <w:t>Payments: Stripe/PayPal APIs</w:t>
        <w:br/>
        <w:t>Messaging: WhatsApp Cloud API</w:t>
      </w:r>
    </w:p>
    <w:p>
      <w:pPr>
        <w:pStyle w:val="Heading2"/>
      </w:pPr>
      <w:r>
        <w:t>UX &amp; Language</w:t>
      </w:r>
    </w:p>
    <w:p>
      <w:r>
        <w:t>Fully responsive platform with EN/FR auto-detection, bilingual video placeholders, discovery pages, dashboards, and viral widget placements.</w:t>
      </w:r>
    </w:p>
    <w:p>
      <w:pPr>
        <w:pStyle w:val="Heading2"/>
      </w:pPr>
      <w:r>
        <w:t>Onboarding</w:t>
      </w:r>
    </w:p>
    <w:p>
      <w:r>
        <w:t>Authors worldwide can submit books in English or French. The system auto-detects language and generates full intelligence, marketing assets, and monetization pathways.</w:t>
      </w:r>
    </w:p>
    <w:p>
      <w:pPr>
        <w:pStyle w:val="Heading2"/>
      </w:pPr>
      <w:r>
        <w:t>Compliance &amp; Trust</w:t>
      </w:r>
    </w:p>
    <w:p>
      <w:r>
        <w:t>GDPR-compliant, privacy policy, confidentiality, secure payments, invoicing, and refund handling.</w:t>
      </w:r>
    </w:p>
    <w:p>
      <w:pPr>
        <w:pStyle w:val="Heading2"/>
      </w:pPr>
      <w:r>
        <w:t>Final Validation</w:t>
      </w:r>
    </w:p>
    <w:p>
      <w:r>
        <w:t>This document represents the complete, validated, and build-ready master specification for RevenuePress AI. No critical components are missing.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